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参赛项目方案</w:t>
      </w:r>
    </w:p>
    <w:p>
      <w:pPr>
        <w:pStyle w:val="Heading1"/>
        <w:spacing w:line="336" w:lineRule="auto" w:after="3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0"/>
          <w:lang w:eastAsia="zh-CN"/>
        </w:rPr>
        <w:t>车记得</w:t>
      </w:r>
    </w:p>
    <w:p>
      <w:pPr>
        <w:spacing w:line="384" w:lineRule="auto" w:after="560"/>
        <w:jc w:val="center"/>
      </w:pP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参赛项目方案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完美金鹰</w:t>
      </w:r>
      <w:r>
        <w:rPr>
          <w:color w:val="616161"/>
          <w:sz w:val="28"/>
        </w:rPr>
        <w:t>·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假日商圈</w:t>
      </w:r>
      <w:r>
        <w:rPr>
          <w:color w:val="616161"/>
          <w:sz w:val="28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大赛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赛道二：商圈服务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用户体验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完美金鹰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假日商圈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大赛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赛道二：商圈服务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用户体验</w:t>
      </w:r>
    </w:p>
    <w:p>
      <w:pPr>
        <w:spacing w:after="72"/>
        <w:jc w:val="center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line="384" w:lineRule="auto" w:after="165"/>
        <w:jc w:val="both"/>
      </w:pPr>
      <w:r/>
      <w:r>
        <w:rPr>
          <w:rFonts w:ascii="微软雅黑" w:hAnsi="微软雅黑" w:eastAsia="微软雅黑" w:hint="eastAsia"/>
          <w:color w:val="212121"/>
          <w:sz w:val="22"/>
        </w:rPr>
        <w:t>目录</w:t>
      </w:r>
    </w:p>
    <w:p>
      <w:r>
        <w:t>基于主办方已有停车系统的决策层升级</w:t>
      </w:r>
    </w:p>
    <w:p>
      <w:r>
        <w:t>执行摘要</w:t>
      </w:r>
    </w:p>
    <w:p>
      <w:r>
        <w:t>一、项目背景：商圈事实与调研发现</w:t>
      </w:r>
    </w:p>
    <w:p>
      <w:r>
        <w:t>二、痛点分析：三个 " 最后一公里 " 断点</w:t>
      </w:r>
    </w:p>
    <w:p>
      <w:r>
        <w:t>三、解决方案总览：基于已有能力的三个增量</w:t>
      </w:r>
    </w:p>
    <w:p>
      <w:r>
        <w:t>四、功能 ① ：目的地选车位</w:t>
      </w:r>
    </w:p>
    <w:p>
      <w:r>
        <w:t>五、功能 ② ：电梯厅分配指引</w:t>
      </w:r>
    </w:p>
    <w:p>
      <w:r>
        <w:t>六、功能 ③ ：充电桩导航空闲桩</w:t>
      </w:r>
    </w:p>
    <w:p>
      <w:r>
        <w:t>七、用户使用流程</w:t>
      </w:r>
    </w:p>
    <w:p>
      <w:r>
        <w:t>八、创新点与竞品差异</w:t>
      </w:r>
    </w:p>
    <w:p>
      <w:r>
        <w:t>九、技术实现思路</w:t>
      </w:r>
    </w:p>
    <w:p>
      <w:r>
        <w:t>十、后期推广规划</w:t>
      </w:r>
    </w:p>
    <w:p>
      <w:r>
        <w:t>十一、风险、合规与技术红线</w:t>
      </w:r>
    </w:p>
    <w:p>
      <w:r>
        <w:t>十二、附录</w:t>
      </w:r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执行摘要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「车记得」是面向完美金鹰</w:t>
      </w:r>
      <w:r>
        <w:rPr>
          <w:color w:val="212121"/>
          <w:sz w:val="22"/>
        </w:rPr>
        <w:t>·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假日商圈的智慧停车解决方案，复用商场已有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监控系统实现车牌自动识别与车位绑定，车主返程输入车牌号即可一键寻车。方案零新增硬件、零施工、零道闸改造，通过双轨设计（监控自动识别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二维码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兜底）保证功能可用性。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商圈年客流超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3000 万人次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、会员规模突破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80 万人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，跨场停车认知断层是真实痛点。方案涵盖监控识别、多模态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视觉理解、生成式表达、对话式语义检索、行程级规划五大能力，决赛一天可在主办方真实车库做出可运行原型，赛后两周内单层试点实测。</w:t>
      </w:r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基于主办方已有停车系统的决策层升级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参赛项目方案 · 完美金鹰·假日商圈 AI 大赛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执行摘要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主办方现有的「石岐万象汇」停车小程序已经解决了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我的车在哪</w:t>
      </w:r>
      <w:r>
        <w:rPr>
          <w:color w:val="212121"/>
          <w:sz w:val="22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车位分色显示、</w:t>
      </w:r>
      <w:r>
        <w:rPr>
          <w:rFonts w:ascii="Consolas" w:hAnsi="Consolas"/>
          <w:color w:val="212121"/>
          <w:sz w:val="20"/>
        </w:rPr>
        <w:t>B1-036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式编号、</w:t>
      </w:r>
      <w:r>
        <w:rPr>
          <w:color w:val="212121"/>
          <w:sz w:val="22"/>
        </w:rPr>
        <w:t xml:space="preserve">2D/3D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地图切换、「设为终点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模拟导航」、</w:t>
      </w:r>
      <w:r>
        <w:rPr>
          <w:color w:val="212121"/>
          <w:sz w:val="22"/>
        </w:rPr>
        <w:t xml:space="preserve">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号电梯厅分层标注，这套能力完整、可靠、已在真实运营。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但它回答的是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停车之后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的问题。用户按下「设为终点」的那一刻，系统只能告诉他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从入口到</w:t>
      </w:r>
      <w:r>
        <w:rPr>
          <w:color w:val="212121"/>
          <w:sz w:val="22"/>
        </w:rPr>
        <w:t xml:space="preserve"> B1-036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怎么走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，无法回答三个更要紧的问题：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我要去西西弗书店，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该停哪个车位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？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停好了，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走 2 号还是 5 号电梯更快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？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我开的是电车，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哪个充电桩现在空着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？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「车记得」不另起炉灶做第</w:t>
      </w:r>
      <w:r>
        <w:rPr>
          <w:color w:val="212121"/>
          <w:sz w:val="22"/>
        </w:rPr>
        <w:t xml:space="preserve">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个停车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。我们把一层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决策服务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挂在主办方已有系统之上：不动地图、不动识别、不动导航协议，只在「设为终点」之前插入一个关键提问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你去哪儿？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三个增量：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目的地选车位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电梯厅分配指引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充电桩导航空闲桩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。全部复用现有车位真值与地图资产。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一、项目背景：商圈事实与调研发现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1.1 我们站在什么基础上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在提出任何改进之前，先如实说明主办方现有系统已经做到什么。以下均来自对现有小程序的实际使用与界面观察：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已有能力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观察到的真实形态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车位级占用真值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车位分色渲染（绿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空、橙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占用或已选），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B1-036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叠蓝色下拉箭头表示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当前设施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已选车位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车位主数据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编号规则 </w:t>
            </w:r>
            <w:r>
              <w:rPr>
                <w:rFonts w:ascii="Consolas" w:hAnsi="Consolas"/>
                <w:color w:val="212121"/>
                <w:sz w:val="20"/>
              </w:rPr>
              <w:t>楼层-序号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B1-036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B4-163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B4-249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），并携带车位类型字段（如「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普通车位」）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2D/3D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可视化地图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左下角一键切换；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下带指北针，可渲染场内路径折线与起终点旗标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场内导航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车位详情卡片「设为终点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聚焦」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导航面板输出「最优路线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X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米，预计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Ys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下模拟行驶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垂直位置数据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号电梯厅已在地库平面图上标注，且跨楼层可见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左侧竖排切换器：总览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B1 / B2 / B3 / B4 / B5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这是一套成熟的生产系统。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本项目的任何设计都不推翻上述任何一项。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1.2 商圈与场景事实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参赛场景为石岐万象汇，地下多层车库，楼层覆盖</w:t>
      </w:r>
      <w:r>
        <w:rPr>
          <w:color w:val="212121"/>
          <w:sz w:val="22"/>
        </w:rPr>
        <w:t xml:space="preserve"> B1–B5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量级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商圈业态分布在负一层至负多层，书店、餐饮、影院、亲子、超市等品类分散在不同楼层、不同区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车位为长条形横向排布为主，分区清晰（可见</w:t>
      </w:r>
      <w:r>
        <w:rPr>
          <w:color w:val="212121"/>
          <w:sz w:val="22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号、</w:t>
      </w:r>
      <w:r>
        <w:rPr>
          <w:color w:val="212121"/>
          <w:sz w:val="22"/>
        </w:rPr>
        <w:t xml:space="preserve">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号、</w:t>
      </w:r>
      <w:r>
        <w:rPr>
          <w:color w:val="212121"/>
          <w:sz w:val="22"/>
        </w:rPr>
        <w:t xml:space="preserve">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号、</w:t>
      </w:r>
      <w:r>
        <w:rPr>
          <w:color w:val="212121"/>
          <w:sz w:val="22"/>
        </w:rPr>
        <w:t xml:space="preserve">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号等分区编号）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【待补充：真实车位数与各层分布｜采集口径：主办方停车系统导出表】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1.3 实地调研发现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【待补充：走访商场清单、记录内容、时间、样本量｜采集口径：表格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现场照片】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在调研尚未回填之前，我们先把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从现有系统界面上直接读出的三个断点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作为初始发现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这不是推测，是界面事实：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已有界面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已经能回答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还答不了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B1–B5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车在哪层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这层离我要去的店远吗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车位分色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哪个车位空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哪个车位空 </w:t>
            </w:r>
            <w:r>
              <w:rPr>
                <w:b/>
                <w:color w:val="212121"/>
                <w:sz w:val="20"/>
              </w:rPr>
              <w:t>且离目的最近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号气泡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电梯在哪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我该走 </w:t>
            </w:r>
            <w:r>
              <w:rPr>
                <w:b/>
                <w:color w:val="212121"/>
                <w:sz w:val="20"/>
              </w:rPr>
              <w:t>哪个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模拟导航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7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从起点到车位怎么走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从车位到 </w:t>
            </w:r>
            <w:r>
              <w:rPr>
                <w:b/>
                <w:color w:val="212121"/>
                <w:sz w:val="20"/>
              </w:rPr>
              <w:t>我买的店</w:t>
            </w:r>
            <w:r>
              <w:rPr>
                <w:color w:val="212121"/>
                <w:sz w:val="20"/>
              </w:rPr>
              <w:t xml:space="preserve"> 怎么走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核心判断：主办方系统缺的不是数据，是决策。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车位在哪、电梯在哪，这些数据都已经有了；缺的是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把这些数据组合起来，替用户做一次选择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的那一层逻辑。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二、痛点分析：三个"最后一公里"断点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2.1 断点一：停车位与目的地之间，没有连接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用户在商场入口打开小程序，看到的是一个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空车位集合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。系统能告诉他</w:t>
      </w:r>
      <w:r>
        <w:rPr>
          <w:color w:val="212121"/>
          <w:sz w:val="22"/>
        </w:rPr>
        <w:t xml:space="preserve">"B1-036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是空的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，但他真正的问题是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我要去书店，哪个车位空着而且走过去最近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传统做法是让他自己判断：切楼层、看电梯厅位置、心里算距离、再对比哪个更近。这个过程发生在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地库入口到车位之间的那段路上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信号差、位置不明、时间紧（赶时间进餐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赶场次），判断质量很差。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结果就是：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车位空着，但不是"好用"的车位。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用户被迫在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离电梯近但离店远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离店近但要多走两层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之间做没有依据的妥协。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2.2 断点二：停好车之后，垂直交通变成盲盒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现有地图已经标注了</w:t>
      </w:r>
      <w:r>
        <w:rPr>
          <w:color w:val="212121"/>
          <w:sz w:val="22"/>
        </w:rPr>
        <w:t xml:space="preserve"> 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号电梯厅的位置，这是很好的基础。但它没有回答一个非常具体的问题：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我停在 B1-036，我要上负一层去书店。是走 4 号梯还是绕到 2 号梯？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用户只能看到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哪个梯离我近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，却无法权衡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哪个梯不挤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哪个梯的停靠层数少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哪个梯到我这层刚好停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。在地库这种信号不稳定的环境里，人对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哪个梯更快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的估计几乎全靠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瞎猜和赌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节假日高峰时段，电梯排队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分钟以上是常态。这</w:t>
      </w:r>
      <w:r>
        <w:rPr>
          <w:color w:val="212121"/>
          <w:sz w:val="22"/>
        </w:rPr>
        <w:t xml:space="preserve">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分钟完全是可以被计算消除的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只要候梯时间、停靠层数、拥挤度这些数据存在。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2.3 断点三：新能源车找不到空闲充电桩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这是三个断点里最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硬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的一个。传统停车</w:t>
      </w:r>
      <w:r>
        <w:rPr>
          <w:color w:val="212121"/>
          <w:sz w:val="22"/>
        </w:rPr>
        <w:t xml:space="preserve"> App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在充电这件事上基本是空白的：知道你去哪栋楼，不知道哪个桩空着；知道桩在哪一层，不知道从你这个车位走过去要多久。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对电车车主来说，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找空闲桩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是一个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需要多次试错的物理过程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：开到某层找桩</w:t>
      </w:r>
      <w:r>
        <w:rPr>
          <w:color w:val="212121"/>
          <w:sz w:val="22"/>
        </w:rPr>
        <w:t>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发现被占</w:t>
      </w:r>
      <w:r>
        <w:rPr>
          <w:color w:val="212121"/>
          <w:sz w:val="22"/>
        </w:rPr>
        <w:t>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再找一层</w:t>
      </w:r>
      <w:r>
        <w:rPr>
          <w:color w:val="212121"/>
          <w:sz w:val="22"/>
        </w:rPr>
        <w:t>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再被占。每一个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被占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都是一次无效绕行和一次时间损失。而新能源车主恰恰是对时间最敏感的一批人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他们愿意为省</w:t>
      </w:r>
      <w:r>
        <w:rPr>
          <w:color w:val="212121"/>
          <w:sz w:val="22"/>
        </w:rPr>
        <w:t xml:space="preserve">10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分钟多付电费。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更麻烦的是，即便找到了空桩，用户也不知道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这个桩到底还剩多少功率可用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快充还是慢充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我这车能不能适配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信息缺口叠加位置缺口，让充电成为整个停车链条中体验最差的一环。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2.4 三个断点的共性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这三个痛点看起来是三件事，实际上是同一件事的三个面：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现有系统只提供"信息展示"，不提供"决策建议"。用户被迫自己做计算，而这种计算发生在信号最差、时间最紧的地库环境里。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这决定了我们的技术路线：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不新增感知，不重建地图，只补一个决策层。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三、解决方案总览：基于已有能力的三个增量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3.1 我们的边界：不碰什么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先把话说清楚，这决定了本项目的可行性：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我们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不做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不改造车位识别与监控联动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已有车位占用真值准确可靠，我方直接作为数据源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不重建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2D/3D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已有地图含指北针、路径折线、起终点旗标，精度足够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不重写导航引擎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已有「设为终点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模拟导航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Ys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」链路，直接复用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不新增硬件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零新增传感器，方案可当天在现有系统上落地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不另做小程序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以云函数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决策服务形式挂载到已有停车小程序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3.2 三个增量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在已有系统之上，我们补三件事：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增量一 · 目的地选车位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在「设为终点」之前增加一步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。用户选店，系统结合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步行距离、楼层差、电梯口距离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综合计算，推荐更近的空闲车位，并直接写入导航终点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完全复用已有的模拟导航链路。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增量二 · 电梯厅分配指引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把已有的</w:t>
      </w:r>
      <w:r>
        <w:rPr>
          <w:color w:val="212121"/>
          <w:sz w:val="22"/>
        </w:rPr>
        <w:t xml:space="preserve"> 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地图上的一个标记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升级为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路径计算中的一个可选节点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。构建多层路径图，让路径算法自己选梯，输出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号电梯口乘电梯至</w:t>
      </w:r>
      <w:r>
        <w:rPr>
          <w:color w:val="212121"/>
          <w:sz w:val="22"/>
        </w:rPr>
        <w:t xml:space="preserve"> B1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（共</w:t>
      </w:r>
      <w:r>
        <w:rPr>
          <w:color w:val="212121"/>
          <w:sz w:val="22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层，预计</w:t>
      </w:r>
      <w:r>
        <w:rPr>
          <w:color w:val="21212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这类可执行指引。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增量三 · 充电桩导航空闲桩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支持查询空闲充电桩并导航过去。空闲状态按三级来源诚实分级，附带置信度衰减。目标车位复用已有车位，导航零新增算法。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3.3 三个增量的共同点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全部复用已有数据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：车位真值、地图、车位编号、电梯厅位置，一个都不新建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全部复用已有交互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：终点设置、模拟导航、详情卡片，不新增学习成本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全部可一天内实现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：因为是增量而非从零，决赛当天的开发量被严格压缩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四、功能①：目的地选车位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4.1 挂在哪：最小侵入的挂载点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不新建入口。在已有车位详情卡片（如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B1-036 / B1 普通车位 / 当前设施 / 设为终点 / 聚焦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）与底部「车牌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车位查询」按钮旁，增设一行：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去哪儿？选目的地，推荐最近车位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用户点击后展开目的地选择面板（支持分类浏览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关键词搜索），选中商户后，系统立即计算推荐车位并弹出结果，同时把终点写入导航面板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由「设为终点」直接驱动已有的模拟导航。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4.2 推荐模型：把"车位到店"拆成四段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核心思想：不要直接算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直线距离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，而要算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用户真实要付出的时间成本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T = T_in(入口 → 车位) + T_wait(候梯) + T_ride(层差 × 层时) + T_out(梯口 → 商户)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分段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怎么算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从车库入口开到车位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场内路径规划（已有地图数据）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T_wait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等电梯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按梯口距离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候梯期望时间；同层时置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T_ride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电梯运行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层差绝对值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层时系数（升梯约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25s/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层：停靠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8s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运行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12s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换乘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5s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T_out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出梯到店门口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从该层电梯厅反向算到商户入口的距离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其中 </w:t>
      </w:r>
      <w:r>
        <w:rPr>
          <w:rFonts w:ascii="Consolas" w:hAnsi="Consolas"/>
          <w:color w:val="212121"/>
          <w:sz w:val="20"/>
        </w:rPr>
        <w:t>T_out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决定性的一段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。它依赖商户的入口信息（哪个门进、最近电梯厅是谁），这是推荐结果真正产生差异的地方。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4.3 综合评分</w:t>
      </w:r>
    </w:p>
    <w:p>
      <w:pPr>
        <w:spacing w:line="408" w:lineRule="auto"/>
      </w:pPr>
      <w:r>
        <w:rPr>
          <w:rFonts w:ascii="Consolas" w:hAnsi="Consolas"/>
          <w:color w:val="1F2933"/>
          <w:sz w:val="18"/>
        </w:rPr>
        <w:t>Score = 0.45 · T_walk + 0.25 · d_elev + 0.20 · (|ΔF| × 45s) + 0.10 · crossMallPenalty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T_walk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：从车位到商户入口的实际步行时间（内部</w:t>
      </w:r>
      <w:r>
        <w:rPr>
          <w:color w:val="212121"/>
          <w:sz w:val="22"/>
        </w:rPr>
        <w:t xml:space="preserve"> A*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计算，非直线距离）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d_elev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：车位到最近可用电梯厅的距离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|ΔF| × 45s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：层差惩罚，跨层越多越慢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crossMallPenalty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：跨场惩罚项（连廊步行约</w:t>
      </w:r>
      <w:r>
        <w:rPr>
          <w:color w:val="212121"/>
          <w:sz w:val="22"/>
        </w:rPr>
        <w:t xml:space="preserve"> 300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约束项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新能源车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对无充电桩车位加惩罚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无障碍车位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优先推荐给有对应需求的用户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车位类型字段已存在（「</w:t>
      </w:r>
      <w:r>
        <w:rPr>
          <w:color w:val="212121"/>
          <w:sz w:val="22"/>
        </w:rPr>
        <w:t xml:space="preserve">B1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普通车位」），可直接扩展「充电车位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无障碍车位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女性车位」，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无需改动主数据结构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4.4 性能设计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车位总数为数千量级，商户数百量级，直接暴力匹配会导致每次点击都做上千次路径计算。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两级筛选策略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粗筛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：按楼层分区（</w:t>
      </w:r>
      <w:r>
        <w:rPr>
          <w:color w:val="212121"/>
          <w:sz w:val="22"/>
        </w:rPr>
        <w:t>zones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）过滤，缩小候选集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精算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：对得分靠前的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个候选计算完整</w:t>
      </w:r>
      <w:r>
        <w:rPr>
          <w:color w:val="212121"/>
          <w:sz w:val="22"/>
        </w:rPr>
        <w:t xml:space="preserve"> </w:t>
      </w:r>
      <w:r>
        <w:rPr>
          <w:rFonts w:ascii="Consolas" w:hAnsi="Consolas"/>
          <w:color w:val="212121"/>
          <w:sz w:val="20"/>
        </w:rPr>
        <w:t>T_out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这样单次推荐可在</w:t>
      </w:r>
      <w:r>
        <w:rPr>
          <w:color w:val="212121"/>
          <w:sz w:val="22"/>
        </w:rPr>
        <w:t xml:space="preserve"> 100ms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级完成，满足小程序交互要求。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4.5 降级链：任何情况下都不返回空白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真实场景里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完美车位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常常不存在。系统的正确行为是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永远给出一个可用答案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同场同层近区无空位 → 同场同层半径+1 区 → 同场其他层 → 跨场车位 → 全满时提示"可到站前锁位/候补"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任何一级都匹配成功才退出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。宁可给一个次优车位，也不给用户一个空白页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空白会让用户认为系统坏了，转而不再使用。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4.6 合规优势：这条链路不需要车牌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这一点值得单独强调。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现有导航面板的终点会显示车牌（如「</w:t>
      </w:r>
      <w:r>
        <w:rPr>
          <w:color w:val="212121"/>
          <w:sz w:val="22"/>
        </w:rPr>
        <w:t xml:space="preserve">B4-B4-162 ·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粤</w:t>
      </w:r>
      <w:r>
        <w:rPr>
          <w:color w:val="212121"/>
          <w:sz w:val="22"/>
        </w:rPr>
        <w:t>T9977LF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」）。而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功能①完整发生在停车之前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用户还没进车库，不需要输入任何车牌，系统就能给出推荐。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也就是说：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我方最核心的创新功能，恰好是隐私风险最低的那一个。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这不是回避车牌合规问题，而是从架构上绕开了它。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五、功能②：电梯厅分配指引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5.1 重新定义问题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如前所述，现有系统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已经标注了 1–6 号电梯厅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。所以本功能不是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补数据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补决策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哪个梯离我近</w:t>
      </w:r>
      <w:r>
        <w:rPr>
          <w:color w:val="212121"/>
          <w:sz w:val="22"/>
        </w:rPr>
        <w:t>" → 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我该走哪个梯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这个区别很重要。它意味着我们不需要新建竖向交通主数据，不需要现场测绘电梯井位置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这些数据主办方已经有了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。我们只需要在此基础上做时间计算。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5.2 建模：把垂直交通做成图上的边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设计上刻意不做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写一条</w:t>
      </w:r>
      <w:r>
        <w:rPr>
          <w:color w:val="212121"/>
          <w:sz w:val="22"/>
        </w:rPr>
        <w:t xml:space="preserve"> if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规则判断该走哪个梯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把垂直交通建成多层图上的边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，让路径算法自己选：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节点</w:t>
      </w:r>
      <w:r>
        <w:rPr>
          <w:color w:val="212121"/>
          <w:sz w:val="22"/>
        </w:rPr>
        <w:t xml:space="preserve"> = (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格子</w:t>
      </w:r>
      <w:r>
        <w:rPr>
          <w:color w:val="212121"/>
          <w:sz w:val="22"/>
        </w:rPr>
        <w:t xml:space="preserve">,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</w:t>
      </w:r>
      <w:r>
        <w:rPr>
          <w:color w:val="212121"/>
          <w:sz w:val="22"/>
        </w:rPr>
        <w:t>)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竖向边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仅存在于电梯井格子（</w:t>
      </w:r>
      <w:r>
        <w:rPr>
          <w:color w:val="212121"/>
          <w:sz w:val="22"/>
        </w:rPr>
        <w:t xml:space="preserve">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号电梯厅所在位置）之间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边权</w:t>
      </w:r>
      <w:r>
        <w:rPr>
          <w:color w:val="212121"/>
          <w:sz w:val="22"/>
        </w:rPr>
        <w:t xml:space="preserve"> =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候梯期望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停靠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运行时间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拥挤惩罚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为什么这样设计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：一旦用规则写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优先选近的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，规则就会在边界情况（近但极挤、远但直通）下失效。而建成图上的边之后，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选梯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选路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是同一个问题，</w:t>
      </w:r>
      <w:r>
        <w:rPr>
          <w:color w:val="212121"/>
          <w:sz w:val="22"/>
        </w:rPr>
        <w:t xml:space="preserve">A\*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一次求解就同时得到最优竖向节点和最优层内路径。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没有特例，没有失效分支。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5.3 边权参数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分项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取值思路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候梯期望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基础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20s + 30s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拥挤系数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运行时间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`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ΔF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× 25s`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（含停靠与换乘）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停靠影响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停靠层数多的电梯在高峰时段权重上升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拥挤惩罚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来自候梯数据或按高峰时段静态调整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5.4 工程实现要点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节点量级估算：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100 × 60 × 层数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，若覆盖</w:t>
      </w:r>
      <w:r>
        <w:rPr>
          <w:color w:val="212121"/>
          <w:sz w:val="22"/>
        </w:rPr>
        <w:t xml:space="preserve"> 9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层约</w:t>
      </w:r>
      <w:r>
        <w:rPr>
          <w:color w:val="212121"/>
          <w:sz w:val="22"/>
        </w:rPr>
        <w:t xml:space="preserve"> 5.4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万格。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必须把现有路径算法的线性扫描开表改为按层分桶或二叉堆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，否则单次求解延迟不可接受。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这是本功能唯一的性能瓶颈，也是实现时最需要提前处理的一点。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5.5 降级路径（决赛当天必走）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若竖向建图当天来不及，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采用分段编排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，复用已验证的多段路径范式：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segments[] = [ 层内 A* → 换乘段 → 层内 A* ]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指引文案由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逐点转向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升级为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分段描述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号电梯口乘电梯至</w:t>
      </w:r>
      <w:r>
        <w:rPr>
          <w:color w:val="212121"/>
          <w:sz w:val="22"/>
        </w:rPr>
        <w:t xml:space="preserve"> B1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（共</w:t>
      </w:r>
      <w:r>
        <w:rPr>
          <w:color w:val="212121"/>
          <w:sz w:val="22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层，预计</w:t>
      </w:r>
      <w:r>
        <w:rPr>
          <w:color w:val="21212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  <w:r>
        <w:rPr>
          <w:color w:val="212121"/>
          <w:sz w:val="22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出梯左转直行约</w:t>
      </w:r>
      <w:r>
        <w:rPr>
          <w:color w:val="212121"/>
          <w:sz w:val="22"/>
        </w:rPr>
        <w:t xml:space="preserve"> 40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米至西西弗书店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这套降级路径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今天就是可用的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，竖向建图只是把它做得更优。两种实现对外表现一致。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5.6 关于扶梯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现有系统界面上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未见扶梯标注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，仅有</w:t>
      </w:r>
      <w:r>
        <w:rPr>
          <w:color w:val="212121"/>
          <w:sz w:val="22"/>
        </w:rPr>
        <w:t xml:space="preserve"> 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号电梯厅。因此：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本功能主标题为「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电梯厅分配指引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」，不写扶梯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扶梯作为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可选扩展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列出，并标注待核实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【待补充：是否存在扶梯及其编号规则｜采集口径：现场踏勘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主办方系统配置】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不编造不存在的数据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，这是本方案的底线。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5.7 UI 呈现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指引列表中插入竖向卡片，显示梯口编号、层数、预计等候时间；</w:t>
      </w:r>
      <w:r>
        <w:rPr>
          <w:color w:val="212121"/>
          <w:sz w:val="22"/>
        </w:rPr>
        <w:t xml:space="preserve">Canvas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地图在楼层切换处对推荐梯口打高亮徽标。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六、功能③：充电桩导航空闲桩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6.1 为什么这个功能价值最高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三个功能中，充电桩是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用户痛感最强、付费意愿最明确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的一个。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电车车主对时间高度敏感，愿意为省</w:t>
      </w:r>
      <w:r>
        <w:rPr>
          <w:color w:val="212121"/>
          <w:sz w:val="22"/>
        </w:rPr>
        <w:t xml:space="preserve">10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分钟付费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现有系统对充电场景基本是空白，增量空间完整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充电桩位置是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静态可确定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的，算法复杂度远低于车位推荐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6.2 空闲状态的三级来源（诚实分级）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绝不伪造状态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。空闲判断按可信度分三级：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优先级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来源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可信度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主办方停车系统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充电平台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或心跳推送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推算：车位占用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桩位绑定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停留超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间接推断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离线静态快照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明确标注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状态更新于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X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分钟前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【待补充：现有充电桩平台与状态接口情况｜采集口径：主办方系统对接确认】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6.3 置信度衰减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状态越旧，越不可信。定义：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空闲置信 = exp( -τ / 15min )        τ = 状态数据年龄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演示时显式展示置信度衰减曲线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当状态从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分钟前更新到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分钟前，置信度从</w:t>
      </w:r>
      <w:r>
        <w:rPr>
          <w:color w:val="212121"/>
          <w:sz w:val="22"/>
        </w:rPr>
        <w:t xml:space="preserve"> 0.72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衰减到</w:t>
      </w:r>
      <w:r>
        <w:rPr>
          <w:color w:val="212121"/>
          <w:sz w:val="22"/>
        </w:rPr>
        <w:t xml:space="preserve"> 0.14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，用户界面会从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实时空闲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变为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可能空闲，建议前往确认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这个设计细节的价值：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它承认了不确定性，而不是假装精确。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在评审面前，承认边界比掩饰弱点更有说服力。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6.4 推荐打分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Score_charge = 0.5 · T_walk + 0.2 · 功率匹配 + 0.2 · 空闲置信 + 0.1 · 运营商偏好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T_walk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直接复用功能①的步行时间计算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，不写第二套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功率匹配：快充桩对电车用户加权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运营商偏好：可由用户历史选择学习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6.5 零新增导航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桩所在位置本质是一个车位。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目标直接写入已有导航终点，模拟导航零改动。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这不是偷工减巧，而是设计的正确姿势：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第一个功能建好的能力，第三个功能直接享受。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三者共享同一个路径引擎，代码量远低于三个功能各自实现。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6.6 车位类型字段扩展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现有的「</w:t>
      </w:r>
      <w:r>
        <w:rPr>
          <w:color w:val="212121"/>
          <w:sz w:val="22"/>
        </w:rPr>
        <w:t xml:space="preserve">B1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普通车位」字段可直接扩展出「充电车位」。主数据结构无需改动，只增加枚举值。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【待补充：真实充电桩总数与功率分布｜采集口径：主办方设备台账】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七、用户使用流程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7.1 停车前：目的地选车位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打开小程序 → 点击「去哪儿？选目的地」</w:t>
        <w:br/>
        <w:t xml:space="preserve">  → 分类浏览 / 搜索商户（如"西西弗书店"）</w:t>
        <w:br/>
        <w:t xml:space="preserve">  → 系统计算并展示推荐车位卡片</w:t>
        <w:br/>
        <w:t xml:space="preserve">      · B1-024 | B1 普通车位 | 距书店步行约 90 秒（经 4 号梯）</w:t>
        <w:br/>
        <w:t xml:space="preserve">      · 对比：距电梯口 15 米 · 距入口通道约 35 米</w:t>
        <w:br/>
        <w:t xml:space="preserve">  → 点击「用这个车位」</w:t>
        <w:br/>
        <w:t xml:space="preserve">  → 自动写入导航终点 → 复用已有模拟导航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关键点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：整个过程在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进车库之前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完成，不需要车牌，不产生任何车内识别需求。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7.2 停车中：跟随已有导航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入场 → 现有「车牌/车位查询」定位到车位</w:t>
        <w:br/>
        <w:t xml:space="preserve">  → 已有模拟导航引导至B1-024</w:t>
        <w:br/>
        <w:t xml:space="preserve">  → 停车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此段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完全由现有能力承担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，我方零改动。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7.3 停车后：电梯厅分配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下车 → 小程序推送停车凭证（含车位号、所在区、推荐电梯厅）</w:t>
        <w:br/>
        <w:t xml:space="preserve">  → 点「怎么走最快」</w:t>
        <w:br/>
        <w:t xml:space="preserve">  → 输出：在 4 号电梯口乘电梯至 B1（共 3 层，预计 50 秒）</w:t>
        <w:br/>
        <w:t xml:space="preserve">        → 出梯左转直行约 40 米 → 西西弗书店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7.4 返程：反向路径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进入小程序 → 点「回到我的车」</w:t>
        <w:br/>
        <w:t xml:space="preserve">  → 已有反向路径规划</w:t>
        <w:br/>
        <w:t xml:space="preserve">  → 我方增量：返程前可查询空桩状态（若车为电车）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7.5 充电场景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选择「找充电桩" → 展示附近空闲桩</w:t>
        <w:br/>
        <w:t xml:space="preserve">  → 按空闲置信度排序，标注距离与功率</w:t>
        <w:br/>
        <w:t xml:space="preserve">  → 选桩 → 目标写入导航 → 复用已有模拟导航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八、创新点与竞品差异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8.1 竞品能力矩阵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产品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跨场数据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车位真值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目的地选车位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垂直交通决策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空桩导航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ETCP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捷停车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科拓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华为负一屏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花瓣地图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iOS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云快充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正充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主办方现有停车系统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车记得（本次）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8.2 三条结论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第一，手机厂商恰好在"记车位"停住了。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华为负一屏、花瓣地图、</w:t>
      </w:r>
      <w:r>
        <w:rPr>
          <w:color w:val="212121"/>
          <w:sz w:val="22"/>
        </w:rPr>
        <w:t xml:space="preserve">iOS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地图都做了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记住我的车位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，但都需要用户手动输入、限机型、楼层要手填、地库定位有偏差。它们的逻辑终点就是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记住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记住之后该走哪个电梯、该去哪个桩，全部不在能力范围内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。这恰好说明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是行业公认的天花板，而不是终点。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第二，停车管理平台止步于"找到车"。</w:t>
      </w:r>
      <w:r>
        <w:rPr>
          <w:color w:val="212121"/>
          <w:sz w:val="22"/>
        </w:rPr>
        <w:t xml:space="preserve"> ETCP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、捷停车、科拓这类重资产平台把车位的真值和查询做得非常扎实，但它们是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管理侧系统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面向具体某个要去的地方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的推荐。数据能力与决策能力之间隔着一层。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第三，充电平台只管桩不管路。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云快充、正充知道桩的状态，但不知道用户在哪个车位、去哪个桩最顺。它们解决的是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桩空不空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我怎么过去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8.3 我们的定位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我们不另起炉灶做第4 个停车 App，只在主办方已有事实上补一层决策。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矩阵里最右边三列来自主办方已有能力，我们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复用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；后三列是本次补齐的。这不是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功能少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每一列都是别人做不了或不愿做的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因为它们必须长在一个真实运营的停车系统上。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8.4 三个创新点的分层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数据复用层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不新建任何感知与地图能力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工程判断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决策层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目的地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→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车位、跨层最优路径、桩状态聚合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核心创新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交互层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前插入一步提问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体验创新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真正的创新在中间一层。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它的技术门槛不高，但需要拿到真实数据、理解真实场景、愿意在别人已有的系统上做增量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这三件事都比从零做一个 App 难得多。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九、技术实现思路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9.1 架构：决策服务层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┌─────────────────────────────────────┐</w:t>
        <w:br/>
        <w:t>│   主办方已有停车小程序（微信原生）      │</w:t>
        <w:br/>
        <w:t>│   首页停车场地图 · 2D/3D · 详情卡片     │</w:t>
        <w:br/>
        <w:t>└──────────────┬──────────────────────┘</w:t>
        <w:br/>
        <w:t xml:space="preserve">               │ 只读</w:t>
        <w:br/>
        <w:t xml:space="preserve">     ┌─────────▼─────────┐</w:t>
        <w:br/>
        <w:t xml:space="preserve">     │  车记得决策服务层    │  ← 本次新增</w:t>
        <w:br/>
        <w:t xml:space="preserve">     │  ┌─────────────┐  │</w:t>
        <w:br/>
        <w:t xml:space="preserve">     │  │ 推荐引擎     │  │  目的地→车位、桩→车位</w:t>
        <w:br/>
        <w:t xml:space="preserve">     │  │ 竖向路径图   │  │  多层 A*，自动选梯</w:t>
        <w:br/>
        <w:t xml:space="preserve">     │  │ 状态聚合器│  │  桩状态三级源 + 置信度</w:t>
        <w:br/>
        <w:t xml:space="preserve">     │  └─────────────┘  │</w:t>
        <w:br/>
        <w:t xml:space="preserve">     └─────────┬─────────┘</w:t>
        <w:br/>
        <w:t xml:space="preserve">               │ 复用</w:t>
        <w:br/>
        <w:t xml:space="preserve">     ┌─────────▼─────────┐</w:t>
        <w:br/>
        <w:t xml:space="preserve">     │ 已有地图/导航/车位真值│  ← 不改动</w:t>
        <w:br/>
        <w:t xml:space="preserve">     └───────────────────┘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部署形态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：以云函数形式挂载到已有小程序，不新增</w:t>
      </w:r>
      <w:r>
        <w:rPr>
          <w:color w:val="212121"/>
          <w:sz w:val="22"/>
        </w:rPr>
        <w:t>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、不新增硬件。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9.2 唯一需要新建的三张主数据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主数据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POI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主数据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商户名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楼层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入口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所属区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主办方导出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一次踏勘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竖向交通主数据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电梯编号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停靠层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大部分已有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号已标注），只需补停靠层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桩绑定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车位与充电桩对应关系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主办方设备台账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三张表都是静态数据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，可一次性导出并内置到小程序包内，兼顾弱网。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9.3 AI 使用点：正面回应"AI 含量"质疑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必须诚实面对一个质疑：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这三个功能听起来都是算法，不是 AI，凭什么参加 AI 大赛？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我们的回答是分层的：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停车链路对时延、可解释、可离线有硬要求，因此实时决策使用确定性算法；大模型只在"入口理解"和"解释生成"两层发挥作用。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三个 AI 用点：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① 多模态 OCR —— 兜底录入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用户拍下停车小票或订单照片，结构化入库作为车位绑定兜底。这是感知型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的正当用点。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② LLM 意图解析 —— 自然语言入口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用户说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找个离海底捞近、能充电、婴儿车能走的车位</w:t>
      </w:r>
      <w:r>
        <w:rPr>
          <w:color w:val="212121"/>
          <w:sz w:val="22"/>
        </w:rPr>
        <w:t xml:space="preserve">"→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解析为结构化约束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交给推荐引擎执行，检索层用向量匹配商户。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③ 轻量热度预测 —— 时段调权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按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时段</w:t>
      </w:r>
      <w:r>
        <w:rPr>
          <w:color w:val="212121"/>
          <w:sz w:val="22"/>
        </w:rPr>
        <w:t xml:space="preserve"> ×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区域</w:t>
      </w:r>
      <w:r>
        <w:rPr>
          <w:color w:val="212121"/>
          <w:sz w:val="22"/>
        </w:rPr>
        <w:t xml:space="preserve"> ×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目的地热度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调整推荐权重，例如周末下午书店所在区车位紧张，提前引导到其他分区。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9.4 为什么"少用AI"是加分项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停车场景的核心指标是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时延、可解释、可离线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生成式输出无法给出可解释的推荐理由，而用户需要知道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为什么推荐这个车位</w:t>
      </w:r>
      <w:r>
        <w:rPr>
          <w:color w:val="212121"/>
          <w:sz w:val="22"/>
        </w:rPr>
        <w:t>"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地库弱网环境下，决策必须能本地完成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决策结果必须可复现、可追溯、可审计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主动把AI 约束在合适的层，是工程成熟度的体现，而不是能力不足。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9.5 决赛当天的 30 秒 AI 演示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为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大赛准备的直观抓手：现场输入一句自然语言</w:t>
      </w:r>
      <w:r>
        <w:rPr>
          <w:color w:val="212121"/>
          <w:sz w:val="22"/>
        </w:rPr>
        <w:t xml:space="preserve"> → LLM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解析为约束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推荐引擎执行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输出车位卡片。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一天内可完成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，且演示效果直观。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十、后期推广规划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10.1 三阶段演进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时间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范围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交付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一期 · 单场验证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复选至决赛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石岐万象汇单场，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B1–B5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三个功能跑通，采集真实使用数据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二期 · 能力沉淀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决赛后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1–3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同一品牌多场商场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主数据标准化、决策引擎配置化，新场接入只需导表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三期 · 商圈联动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3–6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商圈多场（假日广场、金鹰广场等）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跨场目的地推荐、跨场路径编排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10.2 跨场扩展的形态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商圈内各场为独立停车场时，跨场推荐逻辑与单场一致，仅增加一项跨场惩罚（连廊步行约</w:t>
      </w:r>
      <w:r>
        <w:rPr>
          <w:color w:val="212121"/>
          <w:sz w:val="22"/>
        </w:rPr>
        <w:t xml:space="preserve"> 300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这一期的技术增量极小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因为核心引擎在单场阶段就已经写成了配置化结构。跨场只是多加载一份数据。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10.3 向运营方交付什么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可配置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：楼层分区、商户入口、电梯停靠层、车位类型均为配置项，不改代码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可观测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：每条推荐记录推荐理由、被拒原因、被采纳率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可回退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：决策层异常时自动降级为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仅按空闲车位排序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，不阻塞主流程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10.4 与主办方的关系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本项目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不替换、不重构、不侵入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已有系统。交付形态是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一层可插拔的决策服务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，主办方可随时关闭而不影响现有功能。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这是与运营方合作的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最优姿态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：先证明增量价值，再谈深度绑定。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十一、风险、合规与技术红线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11.1 三条技术红线的逐条落地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红线一 · 微信订阅消息限制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微信模板消息已废弃，订阅消息需用户授权且一次性只能推一次。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落地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：全文不做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自动定时提醒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停车时用户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主动授权一次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下发停车凭证（含车位、区域、推荐电梯厅）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返程前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用户主动点击生成路线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方案中明示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不做无授权推送</w:t>
      </w:r>
      <w:r>
        <w:rPr>
          <w:color w:val="212121"/>
          <w:sz w:val="22"/>
        </w:rPr>
        <w:t>"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红线二 · 车牌是敏感个人信息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落地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主链路以会员码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车位码绑定为主，车牌仅作可选查询钥匙并分级脱敏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功能①完整发生在停车前，不需要车牌</w:t>
      </w:r>
      <w:r>
        <w:rPr>
          <w:color w:val="212121"/>
          <w:sz w:val="22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这是架构上的合规优势（见</w:t>
      </w:r>
      <w:r>
        <w:rPr>
          <w:color w:val="212121"/>
          <w:sz w:val="22"/>
        </w:rPr>
        <w:t>4.6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停车场出入口的车牌识别由主办方现有系统承担，我方不接触、不留存车牌图像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红线三 · 地库弱网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落地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栅格、电梯、</w:t>
      </w:r>
      <w:r>
        <w:rPr>
          <w:color w:val="212121"/>
          <w:sz w:val="22"/>
        </w:rPr>
        <w:t xml:space="preserve">POI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数据随小程序包内置，路径规划本地计算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空桩状态读本地缓存并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显式标注时效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关键指引以纯文本短码返回，弱网下仍可读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11.2 项目风险与应对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影响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应对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电梯停靠层数据缺失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功能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②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竖向建图无法完成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分段编排降级路径当天可用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充电桩平台无接口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功能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③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状态只能推算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三级来源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置信度明确标注，不伪造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目的地推荐被质疑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凭什么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推荐理由须可解释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卡片强制展示距离、梯口、步行秒数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真实车位数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商户数与假设不符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参数需重标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决赛前用主办方导出表重新标定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商户数据维护成本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上线后推荐不准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提供后台配置入口，运营方自主维护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11.3 数据口径纪律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本方案严格区分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实测数据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外部数据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车位缺口、寻车时长等外部公开数据，若引用须注明来源与机构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演示用的模拟车位数、桩数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不得表述为实测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所有调研待填项以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【待补充：xxx｜采集口径：xxx】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标注，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正文不出现编造数字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十二、附录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12.1 一页速览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一句话定位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：为主办方已有的停车系统补一层决策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不重做地图、不重做识别，只在停车之前问一句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三个增量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目的地选车位（步行距离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电梯口综合判断）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电梯厅分配指引（把已有电梯数据变成最优路径）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充电桩导航空闲桩（三级状态源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置信度衰减）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三个不做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：不建新</w:t>
      </w:r>
      <w:r>
        <w:rPr>
          <w:color w:val="212121"/>
          <w:sz w:val="22"/>
        </w:rPr>
        <w:t>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、不新增硬件、不动已有系统。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技术定位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：确定性算法做决策，大模型做入口理解与解释生成。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12.2 现有系统界面要素对照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界面要素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我方如何复用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车位详情卡片（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B1-036 / B1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普通车位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当前设施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聚焦）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在同卡片旁增设「按目的地选位」入口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「设为终点」按钮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直接复用为推荐结果的确认动作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导航面板（起点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最优路线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Ys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模拟导航）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直接复用，三个功能共用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楼层切换器（总览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B1–B5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直接复用，推荐结果标明楼层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电梯厅气泡标注（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作为竖向路径图的节点位置输入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车位编号与类型字段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直接作为候选集与约束条件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车位分色渲染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直接读取为空闲判定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12.3 待补充事项汇总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采集口径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真实车位数与各层分布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主办方停车系统导出表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走访商场清单、记录内容、样本量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调研表格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现场照片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是否存在扶梯及其编号规则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现场踏勘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主办方系统配置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现有充电桩平台与状态接口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主办方系统对接确认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真实充电桩总数与功率分布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主办方设备台账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是否有开放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可挂载云函数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主办方技术确认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团队分工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团队自述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真实寻车时长基线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现场实测，需与外部数据区分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12.4 结语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主办方已经建好了一座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信息完整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的停车系统：车位在哪、几楼、哪个梯、怎么走，界面都能回答。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它缺的是最后一步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替用户做那个选择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「车记得」做的事情很克制：在一堆已经算好的数据之上，加一层算法，让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该停哪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走哪个梯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哪个桩空着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这三个问题有答案。不改地图，不动识别，不建</w:t>
      </w:r>
      <w:r>
        <w:rPr>
          <w:color w:val="212121"/>
          <w:sz w:val="22"/>
        </w:rPr>
        <w:t>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，不加硬件。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因为我们知道，最好的改进是让已有的能力真正被用起来，而不是在旁边再盖一栋楼。</w:t>
      </w:r>
    </w:p>
    <w:p>
      <w:pPr>
        <w:spacing w:line="360" w:lineRule="auto"/>
      </w:pPr>
    </w:p>
    <w:p>
      <w:pPr>
        <w:spacing w:line="360" w:lineRule="auto"/>
        <w:jc w:val="both"/>
      </w:pPr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